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RewardHub - User Manual</w:t>
      </w:r>
    </w:p>
    <w:p>
      <w:pPr>
        <w:jc w:val="center"/>
      </w:pPr>
      <w:r>
        <w:rPr>
          <w:i/>
          <w:sz w:val="20"/>
        </w:rPr>
        <w:t>Version 1.0.0 | June 2, 2026 | Production Ready ✅</w:t>
      </w:r>
    </w:p>
    <w:p/>
    <w:p>
      <w:pPr>
        <w:pStyle w:val="Heading1"/>
      </w:pPr>
      <w:r>
        <w:t>What is RewardHub?</w:t>
      </w:r>
    </w:p>
    <w:p>
      <w:r>
        <w:t>RewardHub is a cashback rewards platform that tracks user purchases and automatically calculates cashback rewards. It features a web dashboard for managing users and transactions, plus a REST API for integration.</w:t>
      </w:r>
    </w:p>
    <w:p>
      <w:pPr>
        <w:pStyle w:val="Heading1"/>
      </w:pPr>
      <w:r>
        <w:t>Getting Started (5 Minutes)</w:t>
      </w:r>
    </w:p>
    <w:p>
      <w:pPr>
        <w:pStyle w:val="Heading2"/>
      </w:pPr>
      <w:r>
        <w:t>Prerequisites</w:t>
      </w:r>
    </w:p>
    <w:p>
      <w:r>
        <w:t>Java 17 or higher</w:t>
      </w:r>
    </w:p>
    <w:p>
      <w:r>
        <w:t>Maven 3.8 or higher</w:t>
      </w:r>
    </w:p>
    <w:p>
      <w:pPr>
        <w:pStyle w:val="Heading2"/>
      </w:pPr>
      <w:r>
        <w:t>Installation</w:t>
      </w:r>
    </w:p>
    <w:p>
      <w:pPr>
        <w:pStyle w:val="ListNumber"/>
      </w:pPr>
      <w:r>
        <w:t>Step 1: Clone and navigate</w:t>
      </w:r>
    </w:p>
    <w:p>
      <w:pPr>
        <w:pStyle w:val="ListBullet"/>
      </w:pPr>
      <w:r>
        <w:t>git clone https://github.com/nayanpunmiya/RewardHub.git</w:t>
      </w:r>
    </w:p>
    <w:p>
      <w:pPr>
        <w:pStyle w:val="ListBullet"/>
      </w:pPr>
      <w:r>
        <w:t>cd RewardHub</w:t>
      </w:r>
    </w:p>
    <w:p>
      <w:pPr>
        <w:pStyle w:val="ListNumber"/>
      </w:pPr>
      <w:r>
        <w:t>Step 2: Build</w:t>
      </w:r>
    </w:p>
    <w:p>
      <w:pPr>
        <w:pStyle w:val="ListBullet"/>
      </w:pPr>
      <w:r>
        <w:t>mvn clean package</w:t>
      </w:r>
    </w:p>
    <w:p>
      <w:pPr>
        <w:pStyle w:val="ListNumber"/>
      </w:pPr>
      <w:r>
        <w:t>Step 3: Run</w:t>
      </w:r>
    </w:p>
    <w:p>
      <w:pPr>
        <w:pStyle w:val="ListBullet"/>
      </w:pPr>
      <w:r>
        <w:t>java -jar target/reward-hub-1.0.0.jar</w:t>
      </w:r>
    </w:p>
    <w:p>
      <w:pPr>
        <w:pStyle w:val="ListNumber"/>
      </w:pPr>
      <w:r>
        <w:t>Step 4: Open browser</w:t>
      </w:r>
    </w:p>
    <w:p>
      <w:pPr>
        <w:pStyle w:val="ListBullet"/>
      </w:pPr>
      <w:r>
        <w:t>http://localhost:8080</w:t>
      </w:r>
    </w:p>
    <w:p>
      <w:pPr>
        <w:pStyle w:val="Heading1"/>
      </w:pPr>
      <w:r>
        <w:t>Frontend Dashboard - What You See</w:t>
      </w:r>
    </w:p>
    <w:p>
      <w:pPr>
        <w:pStyle w:val="Heading2"/>
      </w:pPr>
      <w:r>
        <w:t>Home Page</w:t>
      </w:r>
    </w:p>
    <w:p>
      <w:pPr>
        <w:pStyle w:val="ListBullet"/>
      </w:pPr>
      <w:r>
        <w:t>When you open the application, you'll see:</w:t>
      </w:r>
    </w:p>
    <w:p>
      <w:r>
        <w:t>Total Users - Number of registered users</w:t>
      </w:r>
    </w:p>
    <w:p>
      <w:r>
        <w:t>Total Transactions - Number of completed transactions</w:t>
      </w:r>
    </w:p>
    <w:p>
      <w:r>
        <w:t>Total Cashback - Total amount distributed as cashback</w:t>
      </w:r>
    </w:p>
    <w:p>
      <w:pPr>
        <w:pStyle w:val="Heading1"/>
      </w:pPr>
      <w:r>
        <w:t>How to Use the Frontend</w:t>
      </w:r>
    </w:p>
    <w:p>
      <w:pPr>
        <w:pStyle w:val="Heading2"/>
      </w:pPr>
      <w:r>
        <w:t>Creating a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Click "Users" → "Create New User"</w:t>
            </w:r>
          </w:p>
        </w:tc>
      </w:tr>
      <w:tr>
        <w:tc>
          <w:tcPr>
            <w:tcW w:type="dxa" w:w="4320"/>
          </w:tcPr>
          <w:p>
            <w:r>
              <w:t>What to Enter</w:t>
            </w:r>
          </w:p>
        </w:tc>
        <w:tc>
          <w:tcPr>
            <w:tcW w:type="dxa" w:w="4320"/>
          </w:tcPr>
          <w:p>
            <w:r>
              <w:t>Name (required)</w:t>
              <w:br/>
              <w:t>Email (required)</w:t>
            </w:r>
          </w:p>
        </w:tc>
      </w:tr>
    </w:tbl>
    <w:p>
      <w:pPr>
        <w:pStyle w:val="Heading2"/>
      </w:pPr>
      <w:r>
        <w:t>Viewing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Click "Users" → "View All Users"</w:t>
            </w:r>
          </w:p>
        </w:tc>
      </w:tr>
    </w:tbl>
    <w:p>
      <w:pPr>
        <w:pStyle w:val="Heading2"/>
      </w:pPr>
      <w:r>
        <w:t>Creating a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Enter</w:t>
            </w:r>
          </w:p>
        </w:tc>
        <w:tc>
          <w:tcPr>
            <w:tcW w:type="dxa" w:w="4320"/>
          </w:tcPr>
          <w:p>
            <w:r>
              <w:t>User ID</w:t>
              <w:br/>
              <w:t>Amount (e.g., 100.50)</w:t>
              <w:br/>
              <w:t>Description (e.g., "Coffee")</w:t>
              <w:br/>
              <w:t>Cashback % (e.g., 5)</w:t>
            </w:r>
          </w:p>
        </w:tc>
      </w:tr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Transaction is recorded</w:t>
              <w:br/>
              <w:t>Cashback is calculated automatically</w:t>
              <w:br/>
              <w:t>User's total cashback is updated</w:t>
            </w:r>
          </w:p>
        </w:tc>
      </w:tr>
    </w:tbl>
    <w:p>
      <w:r>
        <w:t>Example: Purchase $100 with 5% cashback = $5 earned</w:t>
      </w:r>
    </w:p>
    <w:p>
      <w:pPr>
        <w:pStyle w:val="Heading1"/>
      </w:pPr>
      <w:r>
        <w:t>API Endpoints - For Developers</w:t>
      </w:r>
    </w:p>
    <w:p>
      <w:pPr>
        <w:pStyle w:val="Heading2"/>
      </w:pPr>
      <w:r>
        <w:t>Health Check</w:t>
      </w:r>
    </w:p>
    <w:p>
      <w:pPr>
        <w:pStyle w:val="ListBullet"/>
      </w:pPr>
      <w:r>
        <w:t>URL: http://localhost:8080/api/health</w:t>
      </w:r>
    </w:p>
    <w:p>
      <w:pPr>
        <w:pStyle w:val="ListBullet"/>
      </w:pPr>
      <w:r>
        <w:t>Method: GET</w:t>
      </w:r>
    </w:p>
    <w:p>
      <w:pPr>
        <w:pStyle w:val="ListBullet"/>
      </w:pPr>
      <w:r>
        <w:t>Response: {"status":"OK","message":"API is running"}</w:t>
      </w:r>
    </w:p>
    <w:p>
      <w:pPr>
        <w:pStyle w:val="Heading2"/>
      </w:pPr>
      <w:r>
        <w:t>Get Statistics</w:t>
      </w:r>
    </w:p>
    <w:p>
      <w:pPr>
        <w:pStyle w:val="ListBullet"/>
      </w:pPr>
      <w:r>
        <w:t>URL: http://localhost:8080/api/stats</w:t>
      </w:r>
    </w:p>
    <w:p>
      <w:pPr>
        <w:pStyle w:val="ListBullet"/>
      </w:pPr>
      <w:r>
        <w:t>Method: GET</w:t>
      </w:r>
    </w:p>
    <w:p>
      <w:pPr>
        <w:pStyle w:val="Heading2"/>
      </w:pPr>
      <w:r>
        <w:t>Create User</w:t>
      </w:r>
    </w:p>
    <w:p>
      <w:pPr>
        <w:pStyle w:val="ListBullet"/>
      </w:pPr>
      <w:r>
        <w:t>URL: POST http://localhost:8080/api/users</w:t>
      </w:r>
    </w:p>
    <w:p>
      <w:pPr>
        <w:pStyle w:val="ListBullet"/>
      </w:pPr>
      <w:r>
        <w:t>Send: {"name":"John","email":"john@example.com"}</w:t>
      </w:r>
    </w:p>
    <w:p>
      <w:pPr>
        <w:pStyle w:val="Heading2"/>
      </w:pPr>
      <w:r>
        <w:t>Get All Users</w:t>
      </w:r>
    </w:p>
    <w:p>
      <w:pPr>
        <w:pStyle w:val="ListBullet"/>
      </w:pPr>
      <w:r>
        <w:t>URL: GET http://localhost:8080/api/users</w:t>
      </w:r>
    </w:p>
    <w:p>
      <w:pPr>
        <w:pStyle w:val="Heading2"/>
      </w:pPr>
      <w:r>
        <w:t>Create Transaction</w:t>
      </w:r>
    </w:p>
    <w:p>
      <w:pPr>
        <w:pStyle w:val="ListBullet"/>
      </w:pPr>
      <w:r>
        <w:t>URL: POST http://localhost:8080/api/transactions</w:t>
      </w:r>
    </w:p>
    <w:p>
      <w:pPr>
        <w:pStyle w:val="ListBullet"/>
      </w:pPr>
      <w:r>
        <w:t>Send: {"userId":"USER1","amount":100,"description":"Shopping","cashbackPercentage":5}</w:t>
      </w:r>
    </w:p>
    <w:p>
      <w:pPr>
        <w:pStyle w:val="Heading1"/>
      </w:pPr>
      <w:r>
        <w:t>Features Overview</w:t>
      </w:r>
    </w:p>
    <w:p>
      <w:pPr>
        <w:pStyle w:val="ListBullet"/>
      </w:pPr>
      <w:r>
        <w:t>Create new users</w:t>
      </w:r>
    </w:p>
    <w:p>
      <w:pPr>
        <w:pStyle w:val="ListBullet"/>
      </w:pPr>
      <w:r>
        <w:t>View all users</w:t>
      </w:r>
    </w:p>
    <w:p>
      <w:pPr>
        <w:pStyle w:val="ListBullet"/>
      </w:pPr>
      <w:r>
        <w:t>Update user information</w:t>
      </w:r>
    </w:p>
    <w:p>
      <w:pPr>
        <w:pStyle w:val="ListBullet"/>
      </w:pPr>
      <w:r>
        <w:t>Create transactions</w:t>
      </w:r>
    </w:p>
    <w:p>
      <w:pPr>
        <w:pStyle w:val="ListBullet"/>
      </w:pPr>
      <w:r>
        <w:t>Automatic cashback calculation</w:t>
      </w:r>
    </w:p>
    <w:p>
      <w:pPr>
        <w:pStyle w:val="ListBullet"/>
      </w:pPr>
      <w:r>
        <w:t>View statistics in real-time</w:t>
      </w:r>
    </w:p>
    <w:p>
      <w:pPr>
        <w:pStyle w:val="ListBullet"/>
      </w:pPr>
      <w:r>
        <w:t>REST API access</w:t>
      </w:r>
    </w:p>
    <w:p>
      <w:pPr>
        <w:pStyle w:val="Heading1"/>
      </w:pPr>
      <w:r>
        <w:t>Common Workflows</w:t>
      </w:r>
    </w:p>
    <w:p>
      <w:pPr>
        <w:pStyle w:val="Heading2"/>
      </w:pPr>
      <w:r>
        <w:t>Workflow 1: Set Up a New Customer</w:t>
      </w:r>
    </w:p>
    <w:p>
      <w:pPr>
        <w:pStyle w:val="ListNumber"/>
      </w:pPr>
      <w:r>
        <w:t>Open Dashboard</w:t>
      </w:r>
    </w:p>
    <w:p>
      <w:pPr>
        <w:pStyle w:val="ListNumber"/>
      </w:pPr>
      <w:r>
        <w:t>Click "Users"</w:t>
      </w:r>
    </w:p>
    <w:p>
      <w:pPr>
        <w:pStyle w:val="ListNumber"/>
      </w:pPr>
      <w:r>
        <w:t>Click "Create New User"</w:t>
      </w:r>
    </w:p>
    <w:p>
      <w:pPr>
        <w:pStyle w:val="ListNumber"/>
      </w:pPr>
      <w:r>
        <w:t>Enter name and email</w:t>
      </w:r>
    </w:p>
    <w:p>
      <w:pPr>
        <w:pStyle w:val="ListNumber"/>
      </w:pPr>
      <w:r>
        <w:t>Click "Create"</w:t>
      </w:r>
    </w:p>
    <w:p>
      <w:pPr>
        <w:pStyle w:val="Heading2"/>
      </w:pPr>
      <w:r>
        <w:t>Workflow 2: Record a Purchase</w:t>
      </w:r>
    </w:p>
    <w:p>
      <w:pPr>
        <w:pStyle w:val="ListNumber"/>
      </w:pPr>
      <w:r>
        <w:t>Click "Transactions"</w:t>
      </w:r>
    </w:p>
    <w:p>
      <w:pPr>
        <w:pStyle w:val="ListNumber"/>
      </w:pPr>
      <w:r>
        <w:t>Click "Create New Transaction"</w:t>
      </w:r>
    </w:p>
    <w:p>
      <w:pPr>
        <w:pStyle w:val="ListNumber"/>
      </w:pPr>
      <w:r>
        <w:t>Select user from dropdown</w:t>
      </w:r>
    </w:p>
    <w:p>
      <w:pPr>
        <w:pStyle w:val="ListNumber"/>
      </w:pPr>
      <w:r>
        <w:t>Enter amount, description, and cashback %</w:t>
      </w:r>
    </w:p>
    <w:p>
      <w:pPr>
        <w:pStyle w:val="ListNumber"/>
      </w:pPr>
      <w:r>
        <w:t>Click "Create"</w:t>
      </w:r>
    </w:p>
    <w:p>
      <w:pPr>
        <w:pStyle w:val="Heading1"/>
      </w:pPr>
      <w:r>
        <w:t>Troubleshooting</w:t>
      </w:r>
    </w:p>
    <w:p>
      <w:pPr>
        <w:pStyle w:val="Heading2"/>
      </w:pPr>
      <w:r>
        <w:t>Application won't start</w:t>
      </w:r>
    </w:p>
    <w:p>
      <w:pPr>
        <w:pStyle w:val="ListBullet"/>
      </w:pPr>
      <w:r>
        <w:t>Error: "Address already in use :8080"</w:t>
      </w:r>
    </w:p>
    <w:p>
      <w:pPr>
        <w:pStyle w:val="ListBullet"/>
      </w:pPr>
      <w:r>
        <w:t>Solution: Use different port with --server.port=9000</w:t>
      </w:r>
    </w:p>
    <w:p>
      <w:pPr>
        <w:pStyle w:val="Heading2"/>
      </w:pPr>
      <w:r>
        <w:t>Can't find Java</w:t>
      </w:r>
    </w:p>
    <w:p>
      <w:pPr>
        <w:pStyle w:val="ListBullet"/>
      </w:pPr>
      <w:r>
        <w:t>Error: "java: command not found"</w:t>
      </w:r>
    </w:p>
    <w:p>
      <w:pPr>
        <w:pStyle w:val="ListBullet"/>
      </w:pPr>
      <w:r>
        <w:t>Solution: Install Java 17+ from https://www.java.com/</w:t>
      </w:r>
    </w:p>
    <w:p>
      <w:pPr>
        <w:pStyle w:val="Heading1"/>
      </w:pPr>
      <w:r>
        <w:t>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17+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256 MB</w:t>
            </w:r>
          </w:p>
        </w:tc>
        <w:tc>
          <w:tcPr>
            <w:tcW w:type="dxa" w:w="2880"/>
          </w:tcPr>
          <w:p>
            <w:r>
              <w:t>512 MB+</w:t>
            </w:r>
          </w:p>
        </w:tc>
      </w:tr>
    </w:tbl>
    <w:p>
      <w:pPr>
        <w:pStyle w:val="Heading1"/>
      </w:pPr>
      <w:r>
        <w:t>Key Points to Remember</w:t>
      </w:r>
    </w:p>
    <w:p>
      <w:pPr>
        <w:pStyle w:val="ListBullet"/>
      </w:pPr>
      <w:r>
        <w:t>No database setup required - Works out of the box</w:t>
      </w:r>
    </w:p>
    <w:p>
      <w:pPr>
        <w:pStyle w:val="ListBullet"/>
      </w:pPr>
      <w:r>
        <w:t>Data is in-memory - Resets on application restart</w:t>
      </w:r>
    </w:p>
    <w:p>
      <w:pPr>
        <w:pStyle w:val="ListBullet"/>
      </w:pPr>
      <w:r>
        <w:t>REST API included - Can integrate with other apps</w:t>
      </w:r>
    </w:p>
    <w:p>
      <w:pPr>
        <w:pStyle w:val="ListBullet"/>
      </w:pPr>
      <w:r>
        <w:t>Complete dashboard - No need to use API for basic tasks</w:t>
      </w:r>
    </w:p>
    <w:p>
      <w:pPr>
        <w:pStyle w:val="ListBullet"/>
      </w:pPr>
      <w:r>
        <w:t>Cashback auto-calculated - No manual calculation needed</w:t>
      </w:r>
    </w:p>
    <w:p>
      <w:pPr>
        <w:pStyle w:val="ListBullet"/>
      </w:pPr>
      <w:r>
        <w:t>Production-ready - Can be deployed to cloud</w:t>
      </w:r>
    </w:p>
    <w:p>
      <w:pPr>
        <w:pStyle w:val="Heading1"/>
      </w:pPr>
      <w:r>
        <w:t>Next Steps</w:t>
      </w:r>
    </w:p>
    <w:p>
      <w:pPr>
        <w:pStyle w:val="ListNumber"/>
      </w:pPr>
      <w:r>
        <w:t>Run the application (follow Getting Started section)</w:t>
      </w:r>
    </w:p>
    <w:p>
      <w:pPr>
        <w:pStyle w:val="ListNumber"/>
      </w:pPr>
      <w:r>
        <w:t>Create test users (use Frontend Dashboard)</w:t>
      </w:r>
    </w:p>
    <w:p>
      <w:pPr>
        <w:pStyle w:val="ListNumber"/>
      </w:pPr>
      <w:r>
        <w:t>Create test transactions (use Frontend Dashboard)</w:t>
      </w:r>
    </w:p>
    <w:p>
      <w:pPr>
        <w:pStyle w:val="ListNumber"/>
      </w:pPr>
      <w:r>
        <w:t>Explore the API (use cURL or Postman)</w:t>
      </w:r>
    </w:p>
    <w:p>
      <w:pPr>
        <w:pStyle w:val="ListNumber"/>
      </w:pPr>
      <w:r>
        <w:t>Deploy to cloud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